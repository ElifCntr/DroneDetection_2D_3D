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788"/>
        </w:rPr>
        <w:t>Drone Detection System</w:t>
      </w:r>
    </w:p>
    <w:p>
      <w:pPr>
        <w:jc w:val="center"/>
      </w:pPr>
      <w:r>
        <w:rPr>
          <w:b/>
          <w:sz w:val="36"/>
        </w:rPr>
        <w:t>Complete Project Documentation</w:t>
      </w:r>
    </w:p>
    <w:p/>
    <w:p>
      <w:pPr>
        <w:jc w:val="center"/>
      </w:pPr>
      <w:r>
        <w:rPr>
          <w:sz w:val="28"/>
        </w:rPr>
        <w:t>2D vs 3D CNN Comparison for Surveillance Video Analysis</w:t>
      </w:r>
    </w:p>
    <w:p/>
    <w:p/>
    <w:p>
      <w:pPr>
        <w:jc w:val="center"/>
      </w:pPr>
      <w:r>
        <w:rPr>
          <w:b/>
          <w:sz w:val="24"/>
        </w:rPr>
        <w:t>Elif Karaca</w:t>
      </w:r>
    </w:p>
    <w:p>
      <w:pPr>
        <w:jc w:val="center"/>
      </w:pPr>
      <w:r>
        <w:rPr>
          <w:sz w:val="22"/>
        </w:rPr>
        <w:t>PhD Student, University of Sussex</w:t>
      </w:r>
    </w:p>
    <w:p>
      <w:pPr>
        <w:jc w:val="center"/>
      </w:pPr>
      <w:r>
        <w:rPr>
          <w:sz w:val="22"/>
        </w:rPr>
        <w:t>Supervisor: Dr. Phil Birch</w:t>
      </w:r>
    </w:p>
    <w:p/>
    <w:p/>
    <w:p>
      <w:pPr>
        <w:jc w:val="center"/>
      </w:pPr>
      <w:r>
        <w:rPr>
          <w:sz w:val="22"/>
        </w:rPr>
        <w:t>November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Project Overview</w:t>
      </w:r>
    </w:p>
    <w:p>
      <w:pPr>
        <w:pStyle w:val="ListNumber"/>
      </w:pPr>
      <w:r>
        <w:t>2. System Architecture</w:t>
      </w:r>
    </w:p>
    <w:p>
      <w:pPr>
        <w:pStyle w:val="ListNumber"/>
      </w:pPr>
      <w:r>
        <w:t>3. Directory Structure</w:t>
      </w:r>
    </w:p>
    <w:p>
      <w:pPr>
        <w:pStyle w:val="ListNumber"/>
      </w:pPr>
      <w:r>
        <w:t>4. Module Documentation</w:t>
      </w:r>
    </w:p>
    <w:p>
      <w:pPr>
        <w:pStyle w:val="ListNumber"/>
      </w:pPr>
      <w:r>
        <w:t>5. Workflow Guides</w:t>
      </w:r>
    </w:p>
    <w:p>
      <w:pPr>
        <w:pStyle w:val="ListNumber"/>
      </w:pPr>
      <w:r>
        <w:t>6. Configuration Reference</w:t>
      </w:r>
    </w:p>
    <w:p>
      <w:pPr>
        <w:pStyle w:val="ListNumber"/>
      </w:pPr>
      <w:r>
        <w:t>7. Results &amp; Analysis</w:t>
      </w:r>
    </w:p>
    <w:p>
      <w:pPr>
        <w:pStyle w:val="ListNumber"/>
      </w:pPr>
      <w:r>
        <w:t>8. Troubleshooting</w:t>
      </w:r>
    </w:p>
    <w:p>
      <w:r>
        <w:br w:type="page"/>
      </w:r>
    </w:p>
    <w:p>
      <w:pPr>
        <w:pStyle w:val="Heading1"/>
      </w:pPr>
      <w:r>
        <w:t>1. Project Overview</w:t>
      </w:r>
    </w:p>
    <w:p>
      <w:pPr>
        <w:pStyle w:val="Heading2"/>
      </w:pPr>
      <w:r>
        <w:t>1.1 Purpose</w:t>
      </w:r>
    </w:p>
    <w:p>
      <w:r>
        <w:t>This project implements and compares two deep learning approaches for detecting drones in surveillance video footage: 2D Convolutional Neural Networks (ResNet-18) operating on individual frames, and 3D Convolutional Neural Networks (R3D-18) operating on temporal sequences. The goal is to determine which approach provides superior performance for drone detection in static surveillance camera scenarios.</w:t>
      </w:r>
    </w:p>
    <w:p>
      <w:pPr>
        <w:pStyle w:val="Heading2"/>
      </w:pPr>
      <w:r>
        <w:t>1.2 Key Research Questions</w:t>
      </w:r>
    </w:p>
    <w:p>
      <w:pPr>
        <w:pStyle w:val="ListBullet"/>
      </w:pPr>
      <w:r>
        <w:t>Does temporal information improve drone detection accuracy?</w:t>
      </w:r>
    </w:p>
    <w:p>
      <w:pPr>
        <w:pStyle w:val="ListBullet"/>
      </w:pPr>
      <w:r>
        <w:t>What is the trade-off between model complexity and performance?</w:t>
      </w:r>
    </w:p>
    <w:p>
      <w:pPr>
        <w:pStyle w:val="ListBullet"/>
      </w:pPr>
      <w:r>
        <w:t>Which approach is more suitable for real-time surveillance applications?</w:t>
      </w:r>
    </w:p>
    <w:p>
      <w:pPr>
        <w:pStyle w:val="Heading2"/>
      </w:pPr>
      <w:r>
        <w:t>1.3 Main Findings</w:t>
      </w:r>
    </w:p>
    <w:p>
      <w:r>
        <w:rPr>
          <w:b/>
        </w:rPr>
        <w:t>2D Model (ResNet-18):</w:t>
      </w:r>
    </w:p>
    <w:p>
      <w:pPr>
        <w:pStyle w:val="ListBullet"/>
      </w:pPr>
      <w:r>
        <w:t>Test F1-Score: 95.54%</w:t>
      </w:r>
    </w:p>
    <w:p>
      <w:pPr>
        <w:pStyle w:val="ListBullet"/>
      </w:pPr>
      <w:r>
        <w:t>Test Accuracy: 95.38%</w:t>
      </w:r>
    </w:p>
    <w:p>
      <w:pPr>
        <w:pStyle w:val="ListBullet"/>
      </w:pPr>
      <w:r>
        <w:t>Training time: ~6 minutes per epoch</w:t>
      </w:r>
    </w:p>
    <w:p>
      <w:pPr>
        <w:pStyle w:val="ListBullet"/>
      </w:pPr>
      <w:r>
        <w:t>False negatives: 210 (13.3% of drones missed)</w:t>
      </w:r>
    </w:p>
    <w:p/>
    <w:p>
      <w:r>
        <w:rPr>
          <w:b/>
        </w:rPr>
        <w:t>3D Model (R3D-18):</w:t>
      </w:r>
    </w:p>
    <w:p>
      <w:pPr>
        <w:pStyle w:val="ListBullet"/>
      </w:pPr>
      <w:r>
        <w:t>Test F1-Score: 86.54%</w:t>
      </w:r>
    </w:p>
    <w:p>
      <w:pPr>
        <w:pStyle w:val="ListBullet"/>
      </w:pPr>
      <w:r>
        <w:t>Test Accuracy: 84.30%</w:t>
      </w:r>
    </w:p>
    <w:p>
      <w:pPr>
        <w:pStyle w:val="ListBullet"/>
      </w:pPr>
      <w:r>
        <w:t>Training time: ~12 minutes per epoch</w:t>
      </w:r>
    </w:p>
    <w:p>
      <w:pPr>
        <w:pStyle w:val="ListBullet"/>
      </w:pPr>
      <w:r>
        <w:t>False negatives: 306 (19.4% of drones missed)</w:t>
      </w:r>
    </w:p>
    <w:p/>
    <w:p>
      <w:r>
        <w:rPr>
          <w:b/>
        </w:rPr>
        <w:t xml:space="preserve">Conclusion: </w:t>
      </w:r>
      <w:r>
        <w:t>For static surveillance cameras, spatial features alone (2D) are sufficient and outperform temporal modeling (3D) by 9 percentage points in F1-score while being 2× faster to train.</w:t>
      </w:r>
    </w:p>
    <w:p>
      <w:r>
        <w:br w:type="page"/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2.1 High-Level Architecture</w:t>
      </w:r>
    </w:p>
    <w:p>
      <w:r>
        <w:t>The system follows a modular architecture with clear separation of concerns:</w:t>
      </w:r>
    </w:p>
    <w:p/>
    <w:p>
      <w:r>
        <w:rPr>
          <w:b/>
        </w:rPr>
        <w:t>Data Layer:</w:t>
      </w:r>
    </w:p>
    <w:p>
      <w:pPr>
        <w:pStyle w:val="ListBullet"/>
      </w:pPr>
      <w:r>
        <w:t>Dataset loaders (frame_dataset, region_dataset, tubelet_dataset)</w:t>
      </w:r>
    </w:p>
    <w:p>
      <w:pPr>
        <w:pStyle w:val="ListBullet"/>
      </w:pPr>
      <w:r>
        <w:t>Data preprocessing and augmentation</w:t>
      </w:r>
    </w:p>
    <w:p>
      <w:pPr>
        <w:pStyle w:val="ListBullet"/>
      </w:pPr>
      <w:r>
        <w:t>CSV-based indexing system</w:t>
      </w:r>
    </w:p>
    <w:p/>
    <w:p>
      <w:r>
        <w:rPr>
          <w:b/>
        </w:rPr>
        <w:t>Model Layer:</w:t>
      </w:r>
    </w:p>
    <w:p>
      <w:pPr>
        <w:pStyle w:val="ListBullet"/>
      </w:pPr>
      <w:r>
        <w:t>2D Models: ResNet-18 for spatial feature extraction</w:t>
      </w:r>
    </w:p>
    <w:p>
      <w:pPr>
        <w:pStyle w:val="ListBullet"/>
      </w:pPr>
      <w:r>
        <w:t>3D Models: R3D-18 for spatiotemporal feature extraction</w:t>
      </w:r>
    </w:p>
    <w:p>
      <w:pPr>
        <w:pStyle w:val="ListBullet"/>
      </w:pPr>
      <w:r>
        <w:t>Factory pattern for easy model instantiation</w:t>
      </w:r>
    </w:p>
    <w:p/>
    <w:p>
      <w:r>
        <w:rPr>
          <w:b/>
        </w:rPr>
        <w:t>Training Layer:</w:t>
      </w:r>
    </w:p>
    <w:p>
      <w:pPr>
        <w:pStyle w:val="ListBullet"/>
      </w:pPr>
      <w:r>
        <w:t>Unified trainer class supporting both 2D and 3D models</w:t>
      </w:r>
    </w:p>
    <w:p>
      <w:pPr>
        <w:pStyle w:val="ListBullet"/>
      </w:pPr>
      <w:r>
        <w:t>Early stopping, checkpointing, and logging</w:t>
      </w:r>
    </w:p>
    <w:p>
      <w:pPr>
        <w:pStyle w:val="ListBullet"/>
      </w:pPr>
      <w:r>
        <w:t>Class-weighted loss for imbalanced data</w:t>
      </w:r>
    </w:p>
    <w:p/>
    <w:p>
      <w:r>
        <w:rPr>
          <w:b/>
        </w:rPr>
        <w:t>Evaluation Layer:</w:t>
      </w:r>
    </w:p>
    <w:p>
      <w:pPr>
        <w:pStyle w:val="ListBullet"/>
      </w:pPr>
      <w:r>
        <w:t>Model evaluation on test sets</w:t>
      </w:r>
    </w:p>
    <w:p>
      <w:pPr>
        <w:pStyle w:val="ListBullet"/>
      </w:pPr>
      <w:r>
        <w:t>Comprehensive metrics computation</w:t>
      </w:r>
    </w:p>
    <w:p>
      <w:pPr>
        <w:pStyle w:val="ListBullet"/>
      </w:pPr>
      <w:r>
        <w:t>Prediction saving for analysis</w:t>
      </w:r>
    </w:p>
    <w:p/>
    <w:p>
      <w:r>
        <w:rPr>
          <w:b/>
        </w:rPr>
        <w:t>Visualization Layer:</w:t>
      </w:r>
    </w:p>
    <w:p>
      <w:pPr>
        <w:pStyle w:val="ListBullet"/>
      </w:pPr>
      <w:r>
        <w:t>Confusion matrices, ROC curves, PR curves</w:t>
      </w:r>
    </w:p>
    <w:p>
      <w:pPr>
        <w:pStyle w:val="ListBullet"/>
      </w:pPr>
      <w:r>
        <w:t>Per-class metrics visualization</w:t>
      </w:r>
    </w:p>
    <w:p>
      <w:pPr>
        <w:pStyle w:val="ListBullet"/>
      </w:pPr>
      <w:r>
        <w:t>Model comparison tools</w:t>
      </w:r>
    </w:p>
    <w:p>
      <w:r>
        <w:br w:type="page"/>
      </w:r>
    </w:p>
    <w:p>
      <w:pPr>
        <w:pStyle w:val="Heading1"/>
      </w:pPr>
      <w:r>
        <w:t>3. Directory Structure</w:t>
      </w:r>
    </w:p>
    <w:p>
      <w:pPr>
        <w:pStyle w:val="Heading2"/>
      </w:pPr>
      <w:r>
        <w:t>3.1 Complete Project Tree</w:t>
      </w:r>
    </w:p>
    <w:p>
      <w:pPr>
        <w:pStyle w:val="NoSpacing"/>
      </w:pPr>
      <w:r>
        <w:rPr>
          <w:rFonts w:ascii="Courier New" w:hAnsi="Courier New"/>
          <w:sz w:val="18"/>
        </w:rPr>
        <w:t>DroneDetection_2D_3D/</w:t>
        <w:br/>
        <w:t>├── src/                          # Source code</w:t>
        <w:br/>
        <w:t>│   ├── datasets/                 # Dataset loaders</w:t>
        <w:br/>
        <w:t>│   ├── models/                   # Model architectures</w:t>
        <w:br/>
        <w:t>│   ├── training/                 # Training utilities</w:t>
        <w:br/>
        <w:t>│   ├── evaluation/               # Evaluation tools</w:t>
        <w:br/>
        <w:t>│   ├── inference/                # Inference pipeline</w:t>
        <w:br/>
        <w:t>│   └── utils/                    # Utility functions</w:t>
        <w:br/>
        <w:t>│       ├── visualization/        # Plotting tools</w:t>
        <w:br/>
        <w:t>│       ├── checkpoint.py         # Model checkpointing</w:t>
        <w:br/>
        <w:t>│       ├── config.py             # Config loading</w:t>
        <w:br/>
        <w:t>│       ├── logging.py            # Logging utilities</w:t>
        <w:br/>
        <w:t>│       └── metrics.py            # Evaluation metrics</w:t>
        <w:br/>
        <w:t>├── scripts/                      # Executable scripts</w:t>
        <w:br/>
        <w:t>│   ├── train_2d.py               # Train 2D model</w:t>
        <w:br/>
        <w:t>│   ├── train_3d.py               # Train 3D model</w:t>
        <w:br/>
        <w:t>│   ├── evaluate_2d.py            # Evaluate 2D model</w:t>
        <w:br/>
        <w:t>│   └── evaluate_3d.py            # Evaluate 3D model</w:t>
        <w:br/>
        <w:t>├── configs/                      # Configuration files</w:t>
        <w:br/>
        <w:t>├── data/                         # Data directory</w:t>
        <w:br/>
        <w:t>│   ├── raw/                      # Raw video files</w:t>
        <w:br/>
        <w:t>│   ├── annotations/              # Ground truth</w:t>
        <w:br/>
        <w:t>│   ├── 2d_regions/               # Extracted 2D regions</w:t>
        <w:br/>
        <w:t>│   └── tubelets/                 # Generated 3D tubelets</w:t>
        <w:br/>
        <w:t>└── outputs/                      # Training outputs</w:t>
        <w:br/>
        <w:t xml:space="preserve">    ├── checkpoints/              # Saved models</w:t>
        <w:br/>
        <w:t xml:space="preserve">    ├── logs/                     # Training logs</w:t>
        <w:br/>
        <w:t xml:space="preserve">    └── evaluation/               # Evaluation results</w:t>
      </w:r>
    </w:p>
    <w:p>
      <w:pPr>
        <w:pStyle w:val="Heading2"/>
      </w:pPr>
      <w:r>
        <w:t>3.2 Key Directories Explained</w:t>
      </w:r>
    </w:p>
    <w:p>
      <w:r>
        <w:rPr>
          <w:b/>
        </w:rPr>
        <w:t>src/datasets/</w:t>
      </w:r>
      <w:r>
        <w:t xml:space="preserve"> - Contains dataset loaders for different data formats. Factory pattern allows easy dataset creation.</w:t>
      </w:r>
    </w:p>
    <w:p>
      <w:r>
        <w:rPr>
          <w:b/>
        </w:rPr>
        <w:t>src/models/</w:t>
      </w:r>
      <w:r>
        <w:t xml:space="preserve"> - Model architecture definitions. ResNet-18 for 2D, R3D-18 for 3D. Both use frozen pretrained backbones.</w:t>
      </w:r>
    </w:p>
    <w:p>
      <w:r>
        <w:rPr>
          <w:b/>
        </w:rPr>
        <w:t>src/utils/visualization/</w:t>
      </w:r>
      <w:r>
        <w:t xml:space="preserve"> - Comprehensive visualization tools including plots, confusion matrices, and ROC curves.</w:t>
      </w:r>
    </w:p>
    <w:p>
      <w:r>
        <w:rPr>
          <w:b/>
        </w:rPr>
        <w:t>data/2d_regions/</w:t>
      </w:r>
      <w:r>
        <w:t xml:space="preserve"> - Extracted center frames from tubelets. Each region is a 112×112 RGB image for 2D training.</w:t>
      </w:r>
    </w:p>
    <w:p>
      <w:r>
        <w:rPr>
          <w:b/>
        </w:rPr>
        <w:t>data/tubelets/</w:t>
      </w:r>
      <w:r>
        <w:t xml:space="preserve"> - 3-frame sequences (T=3, H=112, W=112, C=3) for 3D temporal analysis.</w:t>
      </w:r>
    </w:p>
    <w:p>
      <w:r>
        <w:br w:type="page"/>
      </w:r>
    </w:p>
    <w:p>
      <w:pPr>
        <w:pStyle w:val="Heading1"/>
      </w:pPr>
      <w:r>
        <w:t>4. Module Documentation</w:t>
      </w:r>
    </w:p>
    <w:p>
      <w:pPr>
        <w:pStyle w:val="Heading2"/>
      </w:pPr>
      <w:r>
        <w:t>4.1 Dataset Modules</w:t>
      </w:r>
    </w:p>
    <w:p>
      <w:pPr>
        <w:pStyle w:val="Heading3"/>
      </w:pPr>
      <w:r>
        <w:t>region_dataset.py</w:t>
      </w:r>
    </w:p>
    <w:p>
      <w:r>
        <w:rPr>
          <w:b/>
        </w:rPr>
        <w:t xml:space="preserve">Purpose: </w:t>
      </w:r>
      <w:r>
        <w:t>Load 2D image regions for spatial analysis</w:t>
      </w:r>
    </w:p>
    <w:p>
      <w:r>
        <w:rPr>
          <w:b/>
        </w:rPr>
        <w:t xml:space="preserve">Key Class: </w:t>
      </w:r>
      <w:r>
        <w:t>RegionDataset</w:t>
      </w:r>
    </w:p>
    <w:p>
      <w:r>
        <w:rPr>
          <w:b/>
        </w:rPr>
        <w:t xml:space="preserve">Input: </w:t>
      </w:r>
      <w:r>
        <w:t>CSV with columns [image_path, label]</w:t>
      </w:r>
    </w:p>
    <w:p>
      <w:r>
        <w:rPr>
          <w:b/>
        </w:rPr>
        <w:t xml:space="preserve">Output: </w:t>
      </w:r>
      <w:r>
        <w:t>Preprocessed 112×112 RGB tensors, normalized for ResNet</w:t>
      </w:r>
    </w:p>
    <w:p>
      <w:r>
        <w:rPr>
          <w:b/>
        </w:rPr>
        <w:t xml:space="preserve">Transforms: </w:t>
      </w:r>
      <w:r>
        <w:t>Resize, RandomHorizontalFlip (train), ToTensor, Normalize</w:t>
      </w:r>
    </w:p>
    <w:p>
      <w:pPr>
        <w:pStyle w:val="Heading3"/>
      </w:pPr>
      <w:r>
        <w:t>tubelet_dataset.py</w:t>
      </w:r>
    </w:p>
    <w:p>
      <w:r>
        <w:rPr>
          <w:b/>
        </w:rPr>
        <w:t xml:space="preserve">Purpose: </w:t>
      </w:r>
      <w:r>
        <w:t>Load 3-frame sequences for spatiotemporal analysis</w:t>
      </w:r>
    </w:p>
    <w:p>
      <w:r>
        <w:rPr>
          <w:b/>
        </w:rPr>
        <w:t xml:space="preserve">Key Class: </w:t>
      </w:r>
      <w:r>
        <w:t>TubeletDataset</w:t>
      </w:r>
    </w:p>
    <w:p>
      <w:r>
        <w:rPr>
          <w:b/>
        </w:rPr>
        <w:t xml:space="preserve">Input: </w:t>
      </w:r>
      <w:r>
        <w:t>CSV with [path, label], .npy files (T=3, H=112, W=112, C=3)</w:t>
      </w:r>
    </w:p>
    <w:p>
      <w:r>
        <w:rPr>
          <w:b/>
        </w:rPr>
        <w:t xml:space="preserve">Output: </w:t>
      </w:r>
      <w:r>
        <w:t>Transposed tensors (C=3, T=3, H=112, W=112) for 3D CNN</w:t>
      </w:r>
    </w:p>
    <w:p>
      <w:r>
        <w:rPr>
          <w:b/>
        </w:rPr>
        <w:t xml:space="preserve">Special handling: </w:t>
      </w:r>
      <w:r>
        <w:t>Normalizes paths, handles both slash types, works with absolute paths</w:t>
      </w:r>
    </w:p>
    <w:p>
      <w:pPr>
        <w:pStyle w:val="Heading2"/>
      </w:pPr>
      <w:r>
        <w:t>4.2 Model Modules</w:t>
      </w:r>
    </w:p>
    <w:p>
      <w:pPr>
        <w:pStyle w:val="Heading3"/>
      </w:pPr>
      <w:r>
        <w:t>resnet18.py - ResNet18Classifier</w:t>
      </w:r>
    </w:p>
    <w:p>
      <w:r>
        <w:rPr>
          <w:b/>
        </w:rPr>
        <w:t xml:space="preserve">Architecture: </w:t>
      </w:r>
      <w:r>
        <w:t>Pretrained ResNet-18 backbone + Custom classification head</w:t>
      </w:r>
    </w:p>
    <w:p>
      <w:r>
        <w:rPr>
          <w:b/>
        </w:rPr>
        <w:t xml:space="preserve">Parameters: </w:t>
      </w:r>
      <w:r>
        <w:t>Total: 11,177,538 | Trainable: ~1,026 (frozen backbone)</w:t>
      </w:r>
    </w:p>
    <w:p>
      <w:r>
        <w:rPr>
          <w:b/>
        </w:rPr>
        <w:t xml:space="preserve">Input: </w:t>
      </w:r>
      <w:r>
        <w:t>Batch of images (B, 3, 112, 112)</w:t>
      </w:r>
    </w:p>
    <w:p>
      <w:r>
        <w:rPr>
          <w:b/>
        </w:rPr>
        <w:t xml:space="preserve">Output: </w:t>
      </w:r>
      <w:r>
        <w:t>Class logits (B, 2)</w:t>
      </w:r>
    </w:p>
    <w:p>
      <w:r>
        <w:rPr>
          <w:b/>
        </w:rPr>
        <w:t xml:space="preserve">Features: </w:t>
      </w:r>
      <w:r>
        <w:t>Optional dropout (0.5), frozen backbone for transfer learning</w:t>
      </w:r>
    </w:p>
    <w:p>
      <w:pPr>
        <w:pStyle w:val="Heading3"/>
      </w:pPr>
      <w:r>
        <w:t>r3d18.py - R3D18Classifier</w:t>
      </w:r>
    </w:p>
    <w:p>
      <w:r>
        <w:rPr>
          <w:b/>
        </w:rPr>
        <w:t xml:space="preserve">Architecture: </w:t>
      </w:r>
      <w:r>
        <w:t>Pretrained R3D-18 (3D ResNet) backbone + Custom head</w:t>
      </w:r>
    </w:p>
    <w:p>
      <w:r>
        <w:rPr>
          <w:b/>
        </w:rPr>
        <w:t xml:space="preserve">Parameters: </w:t>
      </w:r>
      <w:r>
        <w:t>Total: 33,167,298 | Trainable: ~1,026 (frozen backbone)</w:t>
      </w:r>
    </w:p>
    <w:p>
      <w:r>
        <w:rPr>
          <w:b/>
        </w:rPr>
        <w:t xml:space="preserve">Input: </w:t>
      </w:r>
      <w:r>
        <w:t>Batch of video clips (B, 3, 3, 112, 112) - 3 RGB frames</w:t>
      </w:r>
    </w:p>
    <w:p>
      <w:r>
        <w:rPr>
          <w:b/>
        </w:rPr>
        <w:t xml:space="preserve">Output: </w:t>
      </w:r>
      <w:r>
        <w:t>Class logits (B, 2)</w:t>
      </w:r>
    </w:p>
    <w:p>
      <w:r>
        <w:rPr>
          <w:b/>
        </w:rPr>
        <w:t xml:space="preserve">Features: </w:t>
      </w:r>
      <w:r>
        <w:t>Temporal convolutions, pretrained on Kinetics-400</w:t>
      </w:r>
    </w:p>
    <w:p>
      <w:r>
        <w:br w:type="page"/>
      </w:r>
    </w:p>
    <w:p>
      <w:pPr>
        <w:pStyle w:val="Heading1"/>
      </w:pPr>
      <w:r>
        <w:t>5. Workflow Guides</w:t>
      </w:r>
    </w:p>
    <w:p>
      <w:pPr>
        <w:pStyle w:val="Heading2"/>
      </w:pPr>
      <w:r>
        <w:t>5.1 Training a 2D Model</w:t>
      </w:r>
    </w:p>
    <w:p>
      <w:r>
        <w:rPr>
          <w:rFonts w:ascii="Courier New" w:hAnsi="Courier New"/>
          <w:sz w:val="18"/>
        </w:rPr>
        <w:t>python scripts/train_2d.py \</w:t>
        <w:br/>
        <w:t xml:space="preserve">    --config configs/experiment.yaml \</w:t>
        <w:br/>
        <w:t xml:space="preserve">    --train-csv data/2d_regions/train/train_2d_index.csv \</w:t>
        <w:br/>
        <w:t xml:space="preserve">    --val-csv data/2d_regions/val/val_2d_index.csv \</w:t>
        <w:br/>
        <w:t xml:space="preserve">    --epochs 50 \</w:t>
        <w:br/>
        <w:t xml:space="preserve">    --batch-size 32 \</w:t>
        <w:br/>
        <w:t xml:space="preserve">    --gpu 0 \</w:t>
        <w:br/>
        <w:t xml:space="preserve">    --experiment-name my_experiment</w:t>
      </w:r>
    </w:p>
    <w:p>
      <w:pPr>
        <w:pStyle w:val="Heading2"/>
      </w:pPr>
      <w:r>
        <w:t>5.2 Training a 3D Model</w:t>
      </w:r>
    </w:p>
    <w:p>
      <w:r>
        <w:rPr>
          <w:rFonts w:ascii="Courier New" w:hAnsi="Courier New"/>
          <w:sz w:val="18"/>
        </w:rPr>
        <w:t>python scripts/train_3d.py \</w:t>
        <w:br/>
        <w:t xml:space="preserve">    --config configs/experiment.yaml \</w:t>
        <w:br/>
        <w:t xml:space="preserve">    --train-csv data/tubelets/train_index.csv \</w:t>
        <w:br/>
        <w:t xml:space="preserve">    --val-csv data/tubelets/val_index.csv \</w:t>
        <w:br/>
        <w:t xml:space="preserve">    --epochs 50 \</w:t>
        <w:br/>
        <w:t xml:space="preserve">    --batch-size 16 \</w:t>
        <w:br/>
        <w:t xml:space="preserve">    --gpu 0 \</w:t>
        <w:br/>
        <w:t xml:space="preserve">    --experiment-name my_experiment</w:t>
        <w:br/>
        <w:br/>
        <w:t># Note: Smaller batch size for 3D (more memory intensive)</w:t>
      </w:r>
    </w:p>
    <w:p>
      <w:pPr>
        <w:pStyle w:val="Heading2"/>
      </w:pPr>
      <w:r>
        <w:t>5.3 Evaluation</w:t>
      </w:r>
    </w:p>
    <w:p>
      <w:r>
        <w:rPr>
          <w:rFonts w:ascii="Courier New" w:hAnsi="Courier New"/>
          <w:sz w:val="18"/>
        </w:rPr>
        <w:t># For 2D Model:</w:t>
        <w:br/>
        <w:t>python scripts/evaluate_2d.py \</w:t>
        <w:br/>
        <w:t xml:space="preserve">    --checkpoint outputs/checkpoints/my_experiment/best.pth \</w:t>
        <w:br/>
        <w:t xml:space="preserve">    --test-csv data/2d_regions/test/test_2d_index.csv \</w:t>
        <w:br/>
        <w:t xml:space="preserve">    --output-dir outputs/evaluation/my_experiment \</w:t>
        <w:br/>
        <w:t xml:space="preserve">    --gpu 0 --save-predictions</w:t>
        <w:br/>
        <w:br/>
        <w:t># For 3D Model:</w:t>
        <w:br/>
        <w:t>python scripts/evaluate_3d.py \</w:t>
        <w:br/>
        <w:t xml:space="preserve">    --checkpoint outputs/checkpoints/my_experiment/best.pth \</w:t>
        <w:br/>
        <w:t xml:space="preserve">    --test-csv data/tubelets/test_index.csv \</w:t>
        <w:br/>
        <w:t xml:space="preserve">    --output-dir outputs/evaluation/my_experiment \</w:t>
        <w:br/>
        <w:t xml:space="preserve">    --gpu 0 --save-predictions</w:t>
      </w:r>
    </w:p>
    <w:p>
      <w:pPr>
        <w:pStyle w:val="Heading2"/>
      </w:pPr>
      <w:r>
        <w:t>5.4 Visualization</w:t>
      </w:r>
    </w:p>
    <w:p>
      <w:r>
        <w:t>Generate plots from evaluation results:</w:t>
      </w:r>
    </w:p>
    <w:p>
      <w:r>
        <w:rPr>
          <w:rFonts w:ascii="Courier New" w:hAnsi="Courier New"/>
          <w:sz w:val="18"/>
        </w:rPr>
        <w:t>python visualize_test_results.py</w:t>
      </w:r>
    </w:p>
    <w:p>
      <w:r>
        <w:t>Outputs:</w:t>
      </w:r>
    </w:p>
    <w:p>
      <w:pPr>
        <w:pStyle w:val="ListBullet"/>
      </w:pPr>
      <w:r>
        <w:t>confusion_matrix.png - Confusion matrix heatmap</w:t>
      </w:r>
    </w:p>
    <w:p>
      <w:pPr>
        <w:pStyle w:val="ListBullet"/>
      </w:pPr>
      <w:r>
        <w:t>roc_curve.png - ROC curve with AUC</w:t>
      </w:r>
    </w:p>
    <w:p>
      <w:pPr>
        <w:pStyle w:val="ListBullet"/>
      </w:pPr>
      <w:r>
        <w:t>pr_curve.png - Precision-Recall curve</w:t>
      </w:r>
    </w:p>
    <w:p>
      <w:pPr>
        <w:pStyle w:val="ListBullet"/>
      </w:pPr>
      <w:r>
        <w:t>metrics_bars.png - Metrics comparison</w:t>
      </w:r>
    </w:p>
    <w:p>
      <w:pPr>
        <w:pStyle w:val="ListBullet"/>
      </w:pPr>
      <w:r>
        <w:t>per_class_metrics.png - Per-class performance</w:t>
      </w:r>
    </w:p>
    <w:p>
      <w:r>
        <w:br w:type="page"/>
      </w:r>
    </w:p>
    <w:p>
      <w:pPr>
        <w:pStyle w:val="Heading1"/>
      </w:pPr>
      <w:r>
        <w:t>6. Configuration Reference</w:t>
      </w:r>
    </w:p>
    <w:p>
      <w:r>
        <w:t>Configuration files are YAML-based and located in configs/ directory.</w:t>
      </w:r>
    </w:p>
    <w:p>
      <w:pPr>
        <w:pStyle w:val="Heading2"/>
      </w:pPr>
      <w:r>
        <w:t>6.1 Key Parameters</w:t>
      </w:r>
    </w:p>
    <w:p>
      <w:r>
        <w:rPr>
          <w:rFonts w:ascii="Courier New" w:hAnsi="Courier New"/>
          <w:sz w:val="18"/>
        </w:rPr>
        <w:t>training:</w:t>
        <w:br/>
        <w:t xml:space="preserve">  batch_size: 32              # Samples per batch</w:t>
        <w:br/>
        <w:t xml:space="preserve">  epochs: 50                  # Training epochs</w:t>
        <w:br/>
        <w:t xml:space="preserve">  learning_rate: 0.001        # Initial learning rate</w:t>
        <w:br/>
        <w:t xml:space="preserve">  weight_decay: 0.0001        # L2 regularization</w:t>
        <w:br/>
        <w:t xml:space="preserve">  patience: 10                # Early stopping patience</w:t>
        <w:br/>
        <w:br/>
        <w:t>model:</w:t>
        <w:br/>
        <w:t xml:space="preserve">  name: resnet18              # Model architecture</w:t>
        <w:br/>
        <w:t xml:space="preserve">  num_classes: 2              # Binary classification</w:t>
        <w:br/>
        <w:t xml:space="preserve">  pretrained: true            # Use pretrained weights</w:t>
        <w:br/>
        <w:t xml:space="preserve">  freeze_backbone: true       # Freeze backbone layers</w:t>
        <w:br/>
        <w:t xml:space="preserve">  dropout: 0.5                # Dropout rate</w:t>
        <w:br/>
        <w:br/>
        <w:t>evaluation:</w:t>
        <w:br/>
        <w:t xml:space="preserve">  save_predictions: true      # Save predictions</w:t>
        <w:br/>
        <w:t xml:space="preserve">  batch_size: 32              # Evaluation batch size</w:t>
      </w:r>
    </w:p>
    <w:p>
      <w:pPr>
        <w:pStyle w:val="Heading2"/>
      </w:pPr>
      <w:r>
        <w:t>6.2 Parameter Guidelines</w:t>
      </w:r>
    </w:p>
    <w:p>
      <w:r>
        <w:rPr>
          <w:b/>
        </w:rPr>
        <w:t xml:space="preserve">Batch Size: </w:t>
      </w:r>
      <w:r>
        <w:t>2D Models: 32-64. 3D Models: 8-16 (more memory intensive).</w:t>
      </w:r>
    </w:p>
    <w:p>
      <w:r>
        <w:rPr>
          <w:b/>
        </w:rPr>
        <w:t xml:space="preserve">Learning Rate: </w:t>
      </w:r>
      <w:r>
        <w:t>Default 0.001 for frozen backbone. Use 0.0001-0.00001 if unfreezing.</w:t>
      </w:r>
    </w:p>
    <w:p>
      <w:r>
        <w:rPr>
          <w:b/>
        </w:rPr>
        <w:t xml:space="preserve">Early Stopping: </w:t>
      </w:r>
      <w:r>
        <w:t>Patience: 10 epochs. Increase for stability, decrease for faster experiments.</w:t>
      </w:r>
    </w:p>
    <w:p>
      <w:r>
        <w:br w:type="page"/>
      </w:r>
    </w:p>
    <w:p>
      <w:pPr>
        <w:pStyle w:val="Heading1"/>
      </w:pPr>
      <w:r>
        <w:t>7. Results &amp; Analysis</w:t>
      </w:r>
    </w:p>
    <w:p>
      <w:pPr>
        <w:pStyle w:val="Heading2"/>
      </w:pPr>
      <w:r>
        <w:t>7.1 Experimental Setup</w:t>
      </w:r>
    </w:p>
    <w:p>
      <w:r>
        <w:t>Dataset:</w:t>
      </w:r>
    </w:p>
    <w:p>
      <w:pPr>
        <w:pStyle w:val="ListBullet"/>
      </w:pPr>
      <w:r>
        <w:t>37 surveillance videos from Drone-vs-Bird Detection Challenge</w:t>
      </w:r>
    </w:p>
    <w:p>
      <w:pPr>
        <w:pStyle w:val="ListBullet"/>
      </w:pPr>
      <w:r>
        <w:t>Training: 30,967 samples (61.5% positive)</w:t>
      </w:r>
    </w:p>
    <w:p>
      <w:pPr>
        <w:pStyle w:val="ListBullet"/>
      </w:pPr>
      <w:r>
        <w:t>Validation: 10,756 samples (43.2% positive)</w:t>
      </w:r>
    </w:p>
    <w:p>
      <w:pPr>
        <w:pStyle w:val="ListBullet"/>
      </w:pPr>
      <w:r>
        <w:t>Test: 14,946 samples (10.5% positive)</w:t>
      </w:r>
    </w:p>
    <w:p/>
    <w:p>
      <w:r>
        <w:t>Training Configuration:</w:t>
      </w:r>
    </w:p>
    <w:p>
      <w:pPr>
        <w:pStyle w:val="ListBullet"/>
      </w:pPr>
      <w:r>
        <w:t>Frozen pretrained backbones (ImageNet for 2D, Kinetics-400 for 3D)</w:t>
      </w:r>
    </w:p>
    <w:p>
      <w:pPr>
        <w:pStyle w:val="ListBullet"/>
      </w:pPr>
      <w:r>
        <w:t>Only classification head trained (~1,026 parameters)</w:t>
      </w:r>
    </w:p>
    <w:p>
      <w:pPr>
        <w:pStyle w:val="ListBullet"/>
      </w:pPr>
      <w:r>
        <w:t>Class-weighted cross-entropy loss</w:t>
      </w:r>
    </w:p>
    <w:p>
      <w:pPr>
        <w:pStyle w:val="ListBullet"/>
      </w:pPr>
      <w:r>
        <w:t>Adam optimizer, learning rate 0.001</w:t>
      </w:r>
    </w:p>
    <w:p>
      <w:pPr>
        <w:pStyle w:val="ListBullet"/>
      </w:pPr>
      <w:r>
        <w:t>Hardware: RTX 4060 Laptop GPU (8GB)</w:t>
      </w:r>
    </w:p>
    <w:p>
      <w:pPr>
        <w:pStyle w:val="Heading2"/>
      </w:pPr>
      <w:r>
        <w:t>7.2 Comparative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2D (ResNet-18)</w:t>
            </w:r>
          </w:p>
        </w:tc>
        <w:tc>
          <w:tcPr>
            <w:tcW w:type="dxa" w:w="2160"/>
          </w:tcPr>
          <w:p>
            <w:r>
              <w:t>3D (R3D-18)</w:t>
            </w:r>
          </w:p>
        </w:tc>
        <w:tc>
          <w:tcPr>
            <w:tcW w:type="dxa" w:w="2160"/>
          </w:tcPr>
          <w:p>
            <w:r>
              <w:t>Winner</w:t>
            </w:r>
          </w:p>
        </w:tc>
      </w:tr>
      <w:tr>
        <w:tc>
          <w:tcPr>
            <w:tcW w:type="dxa" w:w="2160"/>
          </w:tcPr>
          <w:p>
            <w:r>
              <w:t>Test F1-Score</w:t>
            </w:r>
          </w:p>
        </w:tc>
        <w:tc>
          <w:tcPr>
            <w:tcW w:type="dxa" w:w="2160"/>
          </w:tcPr>
          <w:p>
            <w:r>
              <w:t>95.54%</w:t>
            </w:r>
          </w:p>
        </w:tc>
        <w:tc>
          <w:tcPr>
            <w:tcW w:type="dxa" w:w="2160"/>
          </w:tcPr>
          <w:p>
            <w:r>
              <w:t>86.54%</w:t>
            </w:r>
          </w:p>
        </w:tc>
        <w:tc>
          <w:tcPr>
            <w:tcW w:type="dxa" w:w="2160"/>
          </w:tcPr>
          <w:p>
            <w:r>
              <w:t>2D</w:t>
            </w:r>
          </w:p>
        </w:tc>
      </w:tr>
      <w:tr>
        <w:tc>
          <w:tcPr>
            <w:tcW w:type="dxa" w:w="2160"/>
          </w:tcPr>
          <w:p>
            <w:r>
              <w:t>Test Accuracy</w:t>
            </w:r>
          </w:p>
        </w:tc>
        <w:tc>
          <w:tcPr>
            <w:tcW w:type="dxa" w:w="2160"/>
          </w:tcPr>
          <w:p>
            <w:r>
              <w:t>95.38%</w:t>
            </w:r>
          </w:p>
        </w:tc>
        <w:tc>
          <w:tcPr>
            <w:tcW w:type="dxa" w:w="2160"/>
          </w:tcPr>
          <w:p>
            <w:r>
              <w:t>84.30%</w:t>
            </w:r>
          </w:p>
        </w:tc>
        <w:tc>
          <w:tcPr>
            <w:tcW w:type="dxa" w:w="2160"/>
          </w:tcPr>
          <w:p>
            <w:r>
              <w:t>2D</w:t>
            </w:r>
          </w:p>
        </w:tc>
      </w:tr>
      <w:tr>
        <w:tc>
          <w:tcPr>
            <w:tcW w:type="dxa" w:w="2160"/>
          </w:tcPr>
          <w:p>
            <w:r>
              <w:t>Drone Recall</w:t>
            </w:r>
          </w:p>
        </w:tc>
        <w:tc>
          <w:tcPr>
            <w:tcW w:type="dxa" w:w="2160"/>
          </w:tcPr>
          <w:p>
            <w:r>
              <w:t>86.66%</w:t>
            </w:r>
          </w:p>
        </w:tc>
        <w:tc>
          <w:tcPr>
            <w:tcW w:type="dxa" w:w="2160"/>
          </w:tcPr>
          <w:p>
            <w:r>
              <w:t>80.56%</w:t>
            </w:r>
          </w:p>
        </w:tc>
        <w:tc>
          <w:tcPr>
            <w:tcW w:type="dxa" w:w="2160"/>
          </w:tcPr>
          <w:p>
            <w:r>
              <w:t>2D</w:t>
            </w:r>
          </w:p>
        </w:tc>
      </w:tr>
      <w:tr>
        <w:tc>
          <w:tcPr>
            <w:tcW w:type="dxa" w:w="2160"/>
          </w:tcPr>
          <w:p>
            <w:r>
              <w:t>False Negatives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306</w:t>
            </w:r>
          </w:p>
        </w:tc>
        <w:tc>
          <w:tcPr>
            <w:tcW w:type="dxa" w:w="2160"/>
          </w:tcPr>
          <w:p>
            <w:r>
              <w:t>2D</w:t>
            </w:r>
          </w:p>
        </w:tc>
      </w:tr>
      <w:tr>
        <w:tc>
          <w:tcPr>
            <w:tcW w:type="dxa" w:w="2160"/>
          </w:tcPr>
          <w:p>
            <w:r>
              <w:t>Training Time/Epoch</w:t>
            </w:r>
          </w:p>
        </w:tc>
        <w:tc>
          <w:tcPr>
            <w:tcW w:type="dxa" w:w="2160"/>
          </w:tcPr>
          <w:p>
            <w:r>
              <w:t>~6 min</w:t>
            </w:r>
          </w:p>
        </w:tc>
        <w:tc>
          <w:tcPr>
            <w:tcW w:type="dxa" w:w="2160"/>
          </w:tcPr>
          <w:p>
            <w:r>
              <w:t>~12 min</w:t>
            </w:r>
          </w:p>
        </w:tc>
        <w:tc>
          <w:tcPr>
            <w:tcW w:type="dxa" w:w="2160"/>
          </w:tcPr>
          <w:p>
            <w:r>
              <w:t>2D</w:t>
            </w:r>
          </w:p>
        </w:tc>
      </w:tr>
      <w:tr>
        <w:tc>
          <w:tcPr>
            <w:tcW w:type="dxa" w:w="2160"/>
          </w:tcPr>
          <w:p>
            <w:r>
              <w:t>Total Parameters</w:t>
            </w:r>
          </w:p>
        </w:tc>
        <w:tc>
          <w:tcPr>
            <w:tcW w:type="dxa" w:w="2160"/>
          </w:tcPr>
          <w:p>
            <w:r>
              <w:t>11.2M</w:t>
            </w:r>
          </w:p>
        </w:tc>
        <w:tc>
          <w:tcPr>
            <w:tcW w:type="dxa" w:w="2160"/>
          </w:tcPr>
          <w:p>
            <w:r>
              <w:t>33.2M</w:t>
            </w:r>
          </w:p>
        </w:tc>
        <w:tc>
          <w:tcPr>
            <w:tcW w:type="dxa" w:w="2160"/>
          </w:tcPr>
          <w:p>
            <w:r>
              <w:t>2D</w:t>
            </w:r>
          </w:p>
        </w:tc>
      </w:tr>
    </w:tbl>
    <w:p>
      <w:pPr>
        <w:pStyle w:val="Heading2"/>
      </w:pPr>
      <w:r>
        <w:t>7.3 Key Insights</w:t>
      </w:r>
    </w:p>
    <w:p>
      <w:pPr>
        <w:pStyle w:val="ListBullet"/>
      </w:pPr>
      <w:r>
        <w:t>Static Camera Scenario: Fixed cameras mean temporal info provides limited benefit. Drones are visually distinct in single frames.</w:t>
      </w:r>
    </w:p>
    <w:p>
      <w:pPr>
        <w:pStyle w:val="ListBullet"/>
      </w:pPr>
      <w:r>
        <w:t>Class Imbalance: 3D model struggles more with severe imbalance (89.5% negative samples).</w:t>
      </w:r>
    </w:p>
    <w:p>
      <w:pPr>
        <w:pStyle w:val="ListBullet"/>
      </w:pPr>
      <w:r>
        <w:t>Model Complexity: 3D has 3× more parameters, increasing overfitting risk despite frozen backbone.</w:t>
      </w:r>
    </w:p>
    <w:p>
      <w:pPr>
        <w:pStyle w:val="ListBullet"/>
      </w:pPr>
      <w:r>
        <w:t>Computational Efficiency: 2D trains 2× faster and requires less memory, making it more practical.</w:t>
      </w:r>
    </w:p>
    <w:p>
      <w:r>
        <w:br w:type="page"/>
      </w:r>
    </w:p>
    <w:p>
      <w:pPr>
        <w:pStyle w:val="Heading1"/>
      </w:pPr>
      <w:r>
        <w:t>8. Troubleshooting</w:t>
      </w:r>
    </w:p>
    <w:p>
      <w:pPr>
        <w:pStyle w:val="Heading2"/>
      </w:pPr>
      <w:r>
        <w:t>8.1 Common Issues</w:t>
      </w:r>
    </w:p>
    <w:p>
      <w:pPr>
        <w:pStyle w:val="Heading3"/>
      </w:pPr>
      <w:r>
        <w:t>Import Errors</w:t>
      </w:r>
    </w:p>
    <w:p>
      <w:r>
        <w:rPr>
          <w:b/>
        </w:rPr>
        <w:t xml:space="preserve">Solution: </w:t>
      </w:r>
      <w:r>
        <w:t>Run test_imports.py to verify installation. Ensure running from project root.</w:t>
      </w:r>
    </w:p>
    <w:p>
      <w:pPr>
        <w:pStyle w:val="Heading3"/>
      </w:pPr>
      <w:r>
        <w:t>CUDA Out of Memory</w:t>
      </w:r>
    </w:p>
    <w:p>
      <w:r>
        <w:rPr>
          <w:b/>
        </w:rPr>
        <w:t xml:space="preserve">Solution: </w:t>
      </w:r>
      <w:r>
        <w:t>Reduce batch size. For 2D: try 16 or 8. For 3D: try 8 or 4.</w:t>
      </w:r>
    </w:p>
    <w:p>
      <w:pPr>
        <w:pStyle w:val="Heading3"/>
      </w:pPr>
      <w:r>
        <w:t>Path Issues</w:t>
      </w:r>
    </w:p>
    <w:p>
      <w:r>
        <w:rPr>
          <w:b/>
        </w:rPr>
        <w:t xml:space="preserve">Solution: </w:t>
      </w:r>
      <w:r>
        <w:t>CSV files should contain full paths from project root. Dataset loaders handle both slash types.</w:t>
      </w:r>
    </w:p>
    <w:p>
      <w:pPr>
        <w:pStyle w:val="Heading3"/>
      </w:pPr>
      <w:r>
        <w:t>Model Loading Errors</w:t>
      </w:r>
    </w:p>
    <w:p>
      <w:r>
        <w:rPr>
          <w:b/>
        </w:rPr>
        <w:t xml:space="preserve">Solution: </w:t>
      </w:r>
      <w:r>
        <w:t>Use strict=False when loading: model.load_state_dict(checkpoint["model_state_dict"], strict=False)</w:t>
      </w:r>
    </w:p>
    <w:p>
      <w:pPr>
        <w:pStyle w:val="Heading3"/>
      </w:pPr>
      <w:r>
        <w:t>Slow Training</w:t>
      </w:r>
    </w:p>
    <w:p>
      <w:r>
        <w:rPr>
          <w:b/>
        </w:rPr>
        <w:t xml:space="preserve">Solution: </w:t>
      </w:r>
      <w:r>
        <w:t>Verify GPU usage. Check CUDA version matches PyTorch. Increase num_workers.</w:t>
      </w:r>
    </w:p>
    <w:p>
      <w:pPr>
        <w:pStyle w:val="Heading2"/>
      </w:pPr>
      <w:r>
        <w:t>8.2 Getting Help</w:t>
      </w:r>
    </w:p>
    <w:p>
      <w:pPr>
        <w:pStyle w:val="ListNumber"/>
      </w:pPr>
      <w:r>
        <w:t>Check GitHub Issues for similar problems</w:t>
      </w:r>
    </w:p>
    <w:p>
      <w:pPr>
        <w:pStyle w:val="ListNumber"/>
      </w:pPr>
      <w:r>
        <w:t>Run test scripts to isolate the problem</w:t>
      </w:r>
    </w:p>
    <w:p>
      <w:pPr>
        <w:pStyle w:val="ListNumber"/>
      </w:pPr>
      <w:r>
        <w:t>Check log files in outputs/logs/</w:t>
      </w:r>
    </w:p>
    <w:p>
      <w:pPr>
        <w:pStyle w:val="ListNumber"/>
      </w:pPr>
      <w:r>
        <w:t>Verify environment matches requirements</w:t>
      </w:r>
    </w:p>
    <w:p/>
    <w:p/>
    <w:p>
      <w:pPr>
        <w:jc w:val="center"/>
      </w:pPr>
      <w:r>
        <w:rPr>
          <w:i/>
          <w:color w:val="808080"/>
        </w:rPr>
        <w:t>--- End of Documentation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